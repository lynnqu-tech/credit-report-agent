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8"/>
          <w:sz w:val="40"/>
        </w:rPr>
        <w:t>营业执照信息页（模拟）</w:t>
      </w:r>
    </w:p>
    <w:p>
      <w:pPr>
        <w:jc w:val="center"/>
      </w:pPr>
      <w:r>
        <w:rPr>
          <w:rFonts w:ascii="Noto Sans CJK SC" w:hAnsi="Noto Sans CJK SC" w:eastAsia="Noto Sans CJK SC"/>
          <w:color w:val="595959"/>
          <w:sz w:val="22"/>
        </w:rPr>
        <w:t>非市场监管部门制式证照，不含二维码、公章及防伪信息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C00000"/>
                <w:sz w:val="19"/>
              </w:rPr>
              <w:t>模拟测试资料，仅用于Coze授信智能体演示；所有企业、人员、代码、账户、合同、征信、权证及机构信息均为虚构，不具法律、审计、征信、担保或审批效力。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登记事项</w:t>
            </w:r>
          </w:p>
        </w:tc>
        <w:tc>
          <w:tcPr>
            <w:tcW w:type="dxa" w:w="6236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模拟登记内容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统一社会信用代码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91320594MA8XTY0001（模拟）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名称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小天元科技有限公司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类型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有限责任公司（自然人投资或控股）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法定代表人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陈昊（模拟人物）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注册资本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3,000万元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成立日期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2019年3月18日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住所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江苏省苏州市工业园区星湖街88号A幢（模拟地址）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营业期限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2019年3月18日至长期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经营范围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工业控制模块、嵌入式边缘网关、智能传感器、电源管理板卡的研发、生产与销售；电子元器件采购与技术服务；货物及技术进出口。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登记机关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苏州工业园区市场监督管理局（模拟）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登记状态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存续（模拟）</w:t>
            </w:r>
          </w:p>
        </w:tc>
      </w:tr>
    </w:tbl>
    <w:p/>
    <w:p>
      <w:pPr>
        <w:spacing w:line="324" w:lineRule="auto"/>
        <w:ind w:firstLine="420"/>
      </w:pPr>
      <w:r>
        <w:rPr>
          <w:rFonts w:ascii="Noto Sans CJK SC" w:hAnsi="Noto Sans CJK SC" w:eastAsia="Noto Sans CJK SC"/>
          <w:sz w:val="21"/>
        </w:rPr>
        <w:t>特别说明：本页仅模拟营业执照可提取字段，不是正式营业执照，不得用于开户、融资、投标、签约、登记或其他实际用途。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F7F7F"/>
        <w:sz w:val="16"/>
      </w:rPr>
      <w:t>小天元科技有限公司（完全虚构）｜仅用于智能体测试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b/>
        <w:color w:val="C00000"/>
        <w:sz w:val="20"/>
      </w:rPr>
      <w:t>模拟测试资料｜非真实凭证｜禁止用于实际业务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