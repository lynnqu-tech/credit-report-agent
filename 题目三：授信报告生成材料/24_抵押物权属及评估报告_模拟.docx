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40"/>
        </w:rPr>
        <w:t>抵押物权属信息及评估报告摘要（模拟）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2"/>
        </w:rPr>
        <w:t>非不动产权证、非正式评估报告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19"/>
              </w:rPr>
              <w:t>模拟测试资料，仅用于Coze授信智能体演示；所有企业、人员、代码、账户、合同、征信、权证及机构信息均为虚构，不具法律、审计、征信、担保或审批效力。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一、权属信息摘要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236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权利人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小天元科技有限公司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不动产单元号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3205-09-XTY-2024-00088（模拟）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坐落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苏州工业园区启月街66号研发办公楼3层（模拟地址）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用途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研发办公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建筑面积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520.36平方米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取得方式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购买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现状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企业自用，无出租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权利限制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截至模拟查询日无查封；拟办理第一顺位抵押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二、评估摘要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236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金额/说明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评估基准日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2026年3月20日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市场价值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1,180万元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审慎价值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944万元（市场价值的80%）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建议抵押率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不高于70%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可支持债权金额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约661万元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评估方法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市场比较法为主、收益法校验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流动性判断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园区研发办公物业，变现周期预计6-12个月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主要风险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商业办公物业价格波动、处置周期及税费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三、模拟评估机构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江苏衡远房地产资产评估有限公司（模拟机构）；评估师及证书编号均未设置。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6"/>
      </w:rPr>
      <w:t>小天元科技有限公司（完全虚构）｜仅用于智能体测试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/>
        <w:color w:val="C00000"/>
        <w:sz w:val="20"/>
      </w:rPr>
      <w:t>模拟测试资料｜非真实凭证｜禁止用于实际业务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