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企业信用报告摘要（模拟）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非中国人民银行征信中心出具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报告主体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小天元科技有限公司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查询基准日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2026年3月31日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未结清信贷账户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3笔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授信额度合计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3,000万元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已用余额合计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2,880万元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风险敞口合计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2,380万元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当前逾期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当前欠息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关注/不良类记录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对外担保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近24个月还款记录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总体正常；2024年1次2日技术性延迟，已结清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征信与财报差异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征信已用余额2,880万元；财报有息负债约3,500万元，差异主要为设备融资、计息租赁及统计口径差异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信贷明细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机构</w:t>
            </w:r>
          </w:p>
        </w:tc>
        <w:tc>
          <w:tcPr>
            <w:tcW w:type="dxa" w:w="1984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品种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额度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余额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风险敞口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华东商业银行苏州分行（模拟）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流动资金贷款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1,200万元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1,200万元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1,200万元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吴中科技银行（模拟）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银行承兑汇票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1,000万元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1,000万元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苏城装备金融租赁（模拟）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设备融资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680万元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680万元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