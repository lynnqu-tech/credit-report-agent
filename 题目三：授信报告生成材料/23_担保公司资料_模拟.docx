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40"/>
        </w:rPr>
        <w:t>融资担保公司资料（模拟）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19"/>
              </w:rPr>
              <w:t>模拟测试资料，仅用于Coze授信智能体演示；所有企业、人员、代码、账户、合同、征信、权证及机构信息均为虚构，不具法律、审计、征信、担保或审批效力。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236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担保公司名称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苏州科创融资担保有限公司（模拟主体）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成立时间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2015年8月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注册资本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100,000万元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业务范围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为小微企业和科技企业提供融资担保、履约担保及相关咨询服务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监管状态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模拟设定为正常经营，无重大监管处罚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本次担保责任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为1,500万元授信提供连带责任保证，承担40%风险敞口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反担保措施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实控人及配偶保证、企业办公房产抵押、应收账款回款归集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担保费率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年化1.2%（模拟）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代偿追偿安排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发生代偿后依法向借款人、实控人及反担保物追偿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模拟审核结论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担保公司资本规模和业务定位能够支持本次担保，但其真实资质、担保额度、在保余额和代偿率在实际业务中必须通过监管及内部渠道核实。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6"/>
      </w:rPr>
      <w:t>小天元科技有限公司（完全虚构）｜仅用于智能体测试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/>
        <w:color w:val="C00000"/>
        <w:sz w:val="20"/>
      </w:rPr>
      <w:t>模拟测试资料｜非真实凭证｜禁止用于实际业务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