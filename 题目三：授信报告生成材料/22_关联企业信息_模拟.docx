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关联企业信息（模拟）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企业名称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苏州小天元电子销售有限公司（模拟）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统一社会信用代码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91320594MA8XTYXS01（模拟）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成立时间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2024年2月6日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注册资本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实缴资本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股权关系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小天元科技有限公司持股100%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主营业务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小天元品牌产品销售、售后服务及渠道运营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2025年营业收入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2,100万元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2025年净利润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2026年一季度营业收入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620万元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银行融资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对外担保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</w:tbl>
    <w:p/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关联企业与母公司之间存在正常商品销售及售后服务交易。2025年关联交易金额约680万元，按市场价格结算。未发现关联企业占用母公司大额资金。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